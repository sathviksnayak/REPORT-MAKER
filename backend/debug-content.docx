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 Introduction</w:t>
      </w:r>
    </w:p>
    <w:p>
      <w:r>
        <w:t xml:space="preserve">The Decentralized Academic and Skill Verification Platform is a blockchain-based system engineered to securely store, manage, and authenticate academic credentials and skill-based achievements with unparalleled transparency and security. In conventional systems, academic records such as degrees, certificates, and skill credentials are maintained by individual institutions, rendering verification time-consuming and occasionally unreliable. </w:t>
      </w:r>
    </w:p>
    <w:p>
      <w:r>
        <w:t>Against the backdrop of burgeoning online education, certifications, and global employment opportunities, authenticating the credentials of academic records has emerged as a formidable challenge. Employers and institutions frequently invest significant time verifying certificates manually, which often involves establishing communication with universities or training organizations.</w:t>
      </w:r>
    </w:p>
    <w:p>
      <w:r>
        <w:t>The application of blockchain technology presents a decentralized and secure means of storing academic records wherein data is rendered immutable once recorded. By utilizing blockchain, institutions can issue digitally secured certificates that are readily and verifiably accessible by employers, universities, or organizations.</w:t>
      </w:r>
    </w:p>
    <w:p>
      <w:r>
        <w:t>The Decentralized Academic and Skill Verification Platform is designed to simplify the verification process by enabling institutions to upload verified credentials to the blockchain, while users can share these credentials securely with employers or other institutions when required. This system enhances transparency, diminishes the risk of fraud, and fosters greater trust in academic and professional qualifications.</w:t>
      </w:r>
    </w:p>
    <w:p>
      <w:pPr>
        <w:pStyle w:val="Heading1"/>
      </w:pPr>
      <w:r>
        <w:t>2. Literature Review</w:t>
      </w:r>
    </w:p>
    <w:p>
      <w:r>
        <w:t>Numerous studies have investigated the application of blockchain technology in education systems, focusing on credential verification and data security. These investigations have provided valuable insights into the potential benefits of adopting blockchain-based solutions in educational settings.</w:t>
      </w:r>
    </w:p>
    <w:p>
      <w:r>
        <w:t>The research paper 'Blockchain for Education: Lifelong Learning Passport' proposes a decentralized system for securely storing and accessing educational achievements. This system is designed to ensure user ownership of educational records, allowing individuals to maintain control over their credentials throughout their careers.</w:t>
      </w:r>
    </w:p>
    <w:p>
      <w:r>
        <w:t>A study titled 'Blockchain-Based Academic Certificate Verification System' highlights the capacity of blockchain technology to prevent certificate forgery by storing academic credentials on a distributed ledger. This approach ensures that the records remain immutable and easily verifiable, thereby reducing the risk of fake credentials.</w:t>
      </w:r>
    </w:p>
    <w:p>
      <w:r>
        <w:t>The paper 'Secure Academic Credential Verification Using Blockchain Technology' demonstrates that blockchain can significantly reduce the time and cost involved in verifying academic records. By eliminating intermediaries in the verification process, decentralized verification systems can streamline the credential validation process.</w:t>
      </w:r>
    </w:p>
    <w:p>
      <w:r>
        <w:t>Furthermore, research on 'Decentralized Identity and Credential Management Systems' indicates that blockchain can support digital identity systems where users have full control over their credentials and can share them on a need-to-know basis.</w:t>
      </w:r>
    </w:p>
    <w:p>
      <w:pPr>
        <w:pStyle w:val="Heading1"/>
      </w:pPr>
      <w:r>
        <w:t>3. Problem Statement</w:t>
      </w:r>
    </w:p>
    <w:p>
      <w:r>
        <w:t>In traditional academic systems, verification of certificates and qualifications is a slow and complex process. Educational institutions maintain their own records, and employers must manually contact these institutions to verify credentials.</w:t>
      </w:r>
    </w:p>
    <w:p>
      <w:r>
        <w:t>This process can take days or even weeks and is prone to delays, errors, and document forgery. Fake certificates and manipulated academic records have become a growing concern in recruitment and academic admissions.</w:t>
      </w:r>
    </w:p>
    <w:p>
      <w:r>
        <w:t>Additionally, individuals often need to submit multiple copies of their academic documents whenever they apply for jobs or higher education programs, which increases redundancy and administrative workload.</w:t>
      </w:r>
    </w:p>
    <w:p>
      <w:r>
        <w:t>Therefore, there is a need for a secure and efficient platform that allows institutions to issue verifiable digital credentials while enabling employers and organizations to quickly verify them.</w:t>
      </w:r>
    </w:p>
    <w:p>
      <w:pPr>
        <w:pStyle w:val="Heading1"/>
      </w:pPr>
      <w:r>
        <w:t>4. Objectives</w:t>
      </w:r>
    </w:p>
    <w:p>
      <w:r>
        <w:t>This study aims to establish a blockchain-based platform for securely storing academic credentials, thereby enhancing the authenticity and transparency of educational records.</w:t>
      </w:r>
    </w:p>
    <w:p>
      <w:r>
        <w:t>The objective is to empower educational institutions to issue tamper-proof digital certificates, which can be trusted and relied upon by both employers and individuals alike.</w:t>
      </w:r>
    </w:p>
    <w:p>
      <w:r>
        <w:t>The present work seeks to facilitate the verification of academic and skill credentials by employers and organizations, thereby streamlining the hiring process and reducing the time and effort required for credential evaluation.</w:t>
      </w:r>
    </w:p>
    <w:p>
      <w:r>
        <w:t>To address the prevalent issue of certificate forgery, this research endeavors to develop an electronic verification system that increases trust and accountability in academic credential verification processes.</w:t>
      </w:r>
    </w:p>
    <w:p>
      <w:r>
        <w:t>Ultimately, this project aims to empower individuals with a secure and tamper-proof means of managing their academic and professional credentials, thereby enhancing their autonomy and agency over their own professional records.</w:t>
      </w:r>
    </w:p>
    <w:p>
      <w:pPr>
        <w:pStyle w:val="Heading1"/>
      </w:pPr>
      <w:r>
        <w:t>5. System Block Diagram</w:t>
      </w:r>
    </w:p>
    <w:p>
      <w:r>
        <w:t>The Decentralized Academic and Skill Verification Platform comprises multiple key components that collaborate harmoniously to provide assured secure storage and verification of credentials.</w:t>
      </w:r>
    </w:p>
    <w:p>
      <w:r>
        <w:t>1. User RegistrationStudents, institutions, and employers register on the platform and obtain a secure digital identifier.</w:t>
        <w:br/>
      </w:r>
    </w:p>
    <w:p>
      <w:r>
        <w:t>2. Credential IssuanceEducational institutions generate and upload verified digital certificates to the system.</w:t>
        <w:br/>
      </w:r>
    </w:p>
    <w:p>
      <w:r>
        <w:t>3. Blockchain StorageCredentials are stored on a blockchain network, wherein records become indelible and tamper-proof.</w:t>
        <w:br/>
      </w:r>
    </w:p>
    <w:p>
      <w:r>
        <w:t>4. Verification ModuleEmployers or institutions can instantly verify credentials through blockchain validation.</w:t>
        <w:br/>
      </w:r>
    </w:p>
    <w:p>
      <w:r>
        <w:t>5. User Interface / Web PlatformUsers can manage, view, and securely share their verified academic credentials.</w:t>
        <w:br/>
      </w:r>
    </w:p>
    <w:p>
      <w:pPr>
        <w:pStyle w:val="Heading1"/>
      </w:pPr>
      <w:r>
        <w:t>6. Applications</w:t>
      </w:r>
    </w:p>
    <w:p>
      <w:r>
        <w:t>Education institutions, such as universities and colleges, can leverage the social platform to securely issue and manage digital certificates and transcripts for students.</w:t>
        <w:br/>
      </w:r>
    </w:p>
    <w:p>
      <w:r>
        <w:t>Companies and recruiters can verify candidate qualifications in real-time during the hiring process, enhancing the efficiency of employment verification protocols.</w:t>
        <w:br/>
      </w:r>
    </w:p>
    <w:p>
      <w:r>
        <w:t>Online learning platforms can utilize the social platform to securely store and verify skill-based certifications, enabling learners to showcase their expertise.</w:t>
        <w:br/>
      </w:r>
    </w:p>
    <w:p>
      <w:r>
        <w:t>Government agencies and regulatory bodies can utilize the social platform to verify academic credentials for official documentation and licensing purposes.</w:t>
        <w:br/>
      </w:r>
    </w:p>
    <w:p>
      <w:r>
        <w:t>Global academic mobility is facilitated by the ability of students to easily share verified academic records across international borders, streamlining the application process for international education.</w:t>
        <w:br/>
      </w:r>
    </w:p>
    <w:p>
      <w:pPr>
        <w:pStyle w:val="Heading1"/>
      </w:pPr>
      <w:r>
        <w:t>References</w:t>
      </w:r>
    </w:p>
    <w:p>
      <w:r>
        <w:t>This research on the social aspects of blockchain technology has been informed by a study on blockchain-based educational records by Sharples and Domingue [1]. Their work highlights the potential of blockchain technology in creating secure, transparent, and tamper-proof educational records.</w:t>
      </w:r>
    </w:p>
    <w:p>
      <w:r>
        <w:t>A digital certificate system, known as Blockcerts, developed by the MIT Media Lab, has been explored for its social implications in education [2].</w:t>
      </w:r>
    </w:p>
    <w:p>
      <w:r>
        <w:t>The concept of social impact in the context of blockchain technology was first introduced by Nakamoto in his seminal paper on Bitcoin, A Peer-to-Peer Electronic Cash System [3].</w:t>
      </w:r>
    </w:p>
    <w:p>
      <w:r>
        <w:t>The European Commission's report on blockchain in education provides a comprehensive overview of the social benefits and challenges of adopting blockchain technology in educational institutions [4].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